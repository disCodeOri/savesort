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</w:r>
    </w:p>
    <w:p>
      <w:pPr>
        <w:pStyle w:val="Title"/>
        <w:jc w:val="center"/>
      </w:pPr>
      <w:r>
        <w:t>Grapplin Historical Content</w:t>
        <w:br/>
        <w:t>Ingestion &amp; Enrichment Architecture</w:t>
      </w:r>
    </w:p>
    <w:p>
      <w:pPr>
        <w:jc w:val="center"/>
      </w:pPr>
      <w:r>
        <w:rPr>
          <w:color w:val="4A5D71"/>
          <w:sz w:val="28"/>
        </w:rPr>
        <w:t>Instagram • X/Twitter • Reddit • LinkedIn-ready adapter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9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Primary scope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Historical user-export imports</w:t>
            </w:r>
          </w:p>
        </w:tc>
      </w:tr>
      <w:tr>
        <w:tc>
          <w:tcPr>
            <w:tcW w:type="dxa" w:w="5083"/>
            <w:shd w:fill="E9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Core pattern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Import → Resolve → Media understand → Normalize → Index</w:t>
            </w:r>
          </w:p>
        </w:tc>
      </w:tr>
      <w:tr>
        <w:tc>
          <w:tcPr>
            <w:tcW w:type="dxa" w:w="5083"/>
            <w:shd w:fill="E9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Design principle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Metadata first; expensive processing only when necessary</w:t>
            </w:r>
          </w:p>
        </w:tc>
      </w:tr>
      <w:tr>
        <w:tc>
          <w:tcPr>
            <w:tcW w:type="dxa" w:w="5083"/>
            <w:shd w:fill="E9EE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5083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Architecture plan v1.0</w:t>
            </w:r>
          </w:p>
        </w:tc>
      </w:tr>
    </w:tbl>
    <w:p/>
    <w:p>
      <w:pPr>
        <w:jc w:val="center"/>
      </w:pPr>
      <w:r>
        <w:rPr>
          <w:i/>
          <w:color w:val="46505A"/>
          <w:sz w:val="21"/>
        </w:rPr>
        <w:t>Architecture goal: ingest user-provided exports, recover the maximum useful context from referenced posts, and create one searchable content model without tying Grapplin to any single extractor.</w:t>
      </w:r>
    </w:p>
    <w:p>
      <w:r>
        <w:br w:type="page"/>
      </w:r>
    </w:p>
    <w:p>
      <w:pPr>
        <w:pStyle w:val="Heading1"/>
      </w:pPr>
      <w:r>
        <w:t>1. Executive architecture decision</w:t>
      </w:r>
    </w:p>
    <w:p>
      <w:r>
        <w:t>Build Grapplin as a platform-agnostic ingestion system with four independent layers. The historical import parser must never depend directly on yt-dlp, Instaloader, Agent-Reach, or a future LinkedIn tool. Those tools sit behind replaceable resolver adapters.</w:t>
      </w:r>
    </w:p>
    <w:p>
      <w:pPr>
        <w:pStyle w:val="CodeBlock"/>
        <w:keepLines/>
      </w:pPr>
      <w:r>
        <w:t>USER EXPORT (ZIP / JSON / CSV)</w:t>
      </w:r>
      <w:r>
        <w:br/>
      </w:r>
      <w:r>
        <w:t xml:space="preserve">        ↓</w:t>
      </w:r>
      <w:r>
        <w:br/>
      </w:r>
      <w:r>
        <w:t>1. IMPORT + NORMALIZATION</w:t>
      </w:r>
      <w:r>
        <w:br/>
      </w:r>
      <w:r>
        <w:t xml:space="preserve">        ↓</w:t>
      </w:r>
      <w:r>
        <w:br/>
      </w:r>
      <w:r>
        <w:t>2. URL / PLATFORM RESOLUTION</w:t>
      </w:r>
      <w:r>
        <w:br/>
      </w:r>
      <w:r>
        <w:t xml:space="preserve">        ↓</w:t>
      </w:r>
      <w:r>
        <w:br/>
      </w:r>
      <w:r>
        <w:t>3. MEDIA UNDERSTANDING</w:t>
      </w:r>
      <w:r>
        <w:br/>
      </w:r>
      <w:r>
        <w:t xml:space="preserve">   text | image | video</w:t>
      </w:r>
      <w:r>
        <w:br/>
      </w:r>
      <w:r>
        <w:t xml:space="preserve">        ↓</w:t>
      </w:r>
      <w:r>
        <w:br/>
      </w:r>
      <w:r>
        <w:t>4. SEARCH INTELLIGENCE</w:t>
      </w:r>
      <w:r>
        <w:br/>
      </w:r>
      <w:r>
        <w:t xml:space="preserve">   classify | embed | index</w:t>
      </w:r>
    </w:p>
    <w:p>
      <w:pPr>
        <w:pStyle w:val="Heading2"/>
      </w:pPr>
      <w:r>
        <w:t>Recommended tool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Content path</w:t>
            </w:r>
          </w:p>
        </w:tc>
        <w:tc>
          <w:tcPr>
            <w:tcW w:type="dxa" w:w="2232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Primary adapter</w:t>
            </w:r>
          </w:p>
        </w:tc>
        <w:tc>
          <w:tcPr>
            <w:tcW w:type="dxa" w:w="5760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Instagram image/carousel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Instaloader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Resolve post metadata, caption, image/carousel media references; optionally retrieve media in ephemeral worker.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Instagram video/Reel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yt-dlp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Resolve video/audio formats and metadata; feed audio/video into downstream processing.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X/Twitter text/image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Agent-Reach adapter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Resolve post text and media references; images still require Grapplin OCR/vision.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X/Twitter video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Agent-Reach + yt-dlp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Agent-Reach resolves post context; yt-dlp handles video/audio where supported.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Reddit text/image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Agent-Reach adapter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Resolve post/body/community/media references; image understanding remains Grapplin-owned.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Reddit video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Agent-Reach + yt-dlp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Resolve post context first, then media extraction/transcription.</w:t>
            </w:r>
          </w:p>
        </w:tc>
      </w:tr>
      <w:tr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LinkedIn</w:t>
            </w:r>
          </w:p>
        </w:tc>
        <w:tc>
          <w:tcPr>
            <w:tcW w:type="dxa" w:w="223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LinkedInResolver interface (TBD)</w:t>
            </w:r>
          </w:p>
        </w:tc>
        <w:tc>
          <w:tcPr>
            <w:tcW w:type="dxa" w:w="5760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Keep provider pluggable; no core-system dependency on a specific scraper.</w:t>
            </w:r>
          </w:p>
        </w:tc>
      </w:tr>
    </w:tbl>
    <w:p/>
    <w:p>
      <w:r>
        <w:t>Repository analysis notes: Instaloader explicitly supports pictures/videos, captions, metadata, and saved media; Agent-Reach is a multi-backend access layer rather than an image-understanding system, and its X/Reddit paths can require user-controlled login/cookie state. yt-dlp has platform extractors but should be treated as a replaceable media adapter, not a universal guarantee.</w:t>
      </w:r>
    </w:p>
    <w:p>
      <w:pPr>
        <w:pStyle w:val="Heading1"/>
      </w:pPr>
      <w:r>
        <w:t>2. Scope and boundaries</w:t>
      </w:r>
    </w:p>
    <w:p>
      <w:pPr>
        <w:pStyle w:val="Heading2"/>
      </w:pPr>
      <w:r>
        <w:t>In scope</w:t>
      </w:r>
    </w:p>
    <w:p>
      <w:pPr>
        <w:pStyle w:val="ListBullet"/>
      </w:pPr>
      <w:r>
        <w:t>User downloads a historical export from a supported platform and uploads it to Grapplin.</w:t>
      </w:r>
    </w:p>
    <w:p>
      <w:pPr>
        <w:pStyle w:val="ListBullet"/>
      </w:pPr>
      <w:r>
        <w:t>Grapplin parses JSON/CSV/HTML/JS metadata inside the uploaded archive.</w:t>
      </w:r>
    </w:p>
    <w:p>
      <w:pPr>
        <w:pStyle w:val="ListBullet"/>
      </w:pPr>
      <w:r>
        <w:t>Grapplin extracts post IDs, canonical URLs, captions, timestamps, interaction type, and whatever source text already exists.</w:t>
      </w:r>
    </w:p>
    <w:p>
      <w:pPr>
        <w:pStyle w:val="ListBullet"/>
      </w:pPr>
      <w:r>
        <w:t>Eligible URLs can enter a separate enrichment pipeline to recover content using platform-specific adapters, subject to platform/compliance controls.</w:t>
      </w:r>
    </w:p>
    <w:p>
      <w:pPr>
        <w:pStyle w:val="ListBullet"/>
      </w:pPr>
      <w:r>
        <w:t>Images can be OCR’d and selectively analyzed with vision; videos can be audio-transcribed and selectively sampled for visual understanding.</w:t>
      </w:r>
    </w:p>
    <w:p>
      <w:pPr>
        <w:pStyle w:val="ListBullet"/>
      </w:pPr>
      <w:r>
        <w:t>All results normalize into a shared search schema and are indexed for keyword, filtered, and semantic search.</w:t>
      </w:r>
    </w:p>
    <w:p>
      <w:pPr>
        <w:pStyle w:val="Heading2"/>
      </w:pPr>
      <w:r>
        <w:t>Out of scope for this phase</w:t>
      </w:r>
    </w:p>
    <w:p>
      <w:pPr>
        <w:pStyle w:val="ListBullet"/>
      </w:pPr>
      <w:r>
        <w:t>Browser extension and mobile share-sheet capture for future saves.</w:t>
      </w:r>
    </w:p>
    <w:p>
      <w:pPr>
        <w:pStyle w:val="ListBullet"/>
      </w:pPr>
      <w:r>
        <w:t>Continuous account syncing or background crawling.</w:t>
      </w:r>
    </w:p>
    <w:p>
      <w:pPr>
        <w:pStyle w:val="ListBullet"/>
      </w:pPr>
      <w:r>
        <w:t>A hard-coded LinkedIn extractor; only the adapter contract is defined.</w:t>
      </w:r>
    </w:p>
    <w:p>
      <w:pPr>
        <w:pStyle w:val="ListBullet"/>
      </w:pPr>
      <w:r>
        <w:t>Permanent storage of third-party video/image media unless separately justified.</w:t>
      </w:r>
    </w:p>
    <w:p>
      <w:pPr>
        <w:pStyle w:val="ListBullet"/>
      </w:pPr>
      <w:r>
        <w:t>Automatic bypassing of platform authentication, anti-bot controls, or access restrictions.</w:t>
      </w:r>
    </w:p>
    <w:p>
      <w:r>
        <w:br w:type="page"/>
      </w:r>
    </w:p>
    <w:p>
      <w:pPr>
        <w:pStyle w:val="Heading1"/>
      </w:pPr>
      <w:r>
        <w:t>3. System component map</w:t>
      </w:r>
    </w:p>
    <w:p>
      <w:pPr>
        <w:pStyle w:val="CodeBlock"/>
        <w:keepLines/>
      </w:pPr>
      <w:r>
        <w:t>┌─────────────────────┐</w:t>
      </w:r>
      <w:r>
        <w:br/>
      </w:r>
      <w:r>
        <w:t>│  Upload API         │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Archive Inspector   │───→ platform + file inventory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Platform Importer   │───→ IDs / URLs / source metadata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Canonicalizer       │───→ normalize URLs + deduplicate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Enrichment Planner  │───→ decide if more content is needed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Resolver Router     │</w:t>
      </w:r>
      <w:r>
        <w:br/>
      </w:r>
      <w:r>
        <w:t>└────┬────────┬───────┘</w:t>
      </w:r>
      <w:r>
        <w:br/>
      </w:r>
      <w:r>
        <w:t xml:space="preserve">     │        │</w:t>
      </w:r>
      <w:r>
        <w:br/>
      </w:r>
      <w:r>
        <w:t xml:space="preserve"> Instagram    X / Reddit        LinkedIn</w:t>
      </w:r>
      <w:r>
        <w:br/>
      </w:r>
      <w:r>
        <w:t xml:space="preserve"> Instaloader  Agent-Reach       Resolver TBD</w:t>
      </w:r>
      <w:r>
        <w:br/>
      </w:r>
      <w:r>
        <w:t xml:space="preserve">     │        │                    │</w:t>
      </w:r>
      <w:r>
        <w:br/>
      </w:r>
      <w:r>
        <w:t xml:space="preserve">     └────────┴──────────┬─────────┘</w:t>
      </w:r>
      <w:r>
        <w:br/>
      </w:r>
      <w:r>
        <w:t xml:space="preserve">                        ↓</w:t>
      </w:r>
      <w:r>
        <w:br/>
      </w:r>
      <w:r>
        <w:t>┌──────────────────────────────────┐</w:t>
      </w:r>
      <w:r>
        <w:br/>
      </w:r>
      <w:r>
        <w:t>│ Media Router                     │</w:t>
      </w:r>
      <w:r>
        <w:br/>
      </w:r>
      <w:r>
        <w:t>│ Text → clean                     │</w:t>
      </w:r>
      <w:r>
        <w:br/>
      </w:r>
      <w:r>
        <w:t>│ Image → OCR → optional Vision    │</w:t>
      </w:r>
      <w:r>
        <w:br/>
      </w:r>
      <w:r>
        <w:t>│ Video → yt-dlp → audio → ASR     │</w:t>
      </w:r>
      <w:r>
        <w:br/>
      </w:r>
      <w:r>
        <w:t>│             → optional keyframes │</w:t>
      </w:r>
      <w:r>
        <w:br/>
      </w:r>
      <w:r>
        <w:t>└────────────────┬─────────────────┘</w:t>
      </w:r>
      <w:r>
        <w:br/>
      </w:r>
      <w:r>
        <w:t xml:space="preserve">                 ↓</w:t>
      </w:r>
      <w:r>
        <w:br/>
      </w:r>
      <w:r>
        <w:t>┌─────────────────────┐</w:t>
      </w:r>
      <w:r>
        <w:br/>
      </w:r>
      <w:r>
        <w:t>│ Content Normalizer  │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Intelligence Layer  │</w:t>
      </w:r>
      <w:r>
        <w:br/>
      </w:r>
      <w:r>
        <w:t>│ topics / keywords   │</w:t>
      </w:r>
      <w:r>
        <w:br/>
      </w:r>
      <w:r>
        <w:t>│ summary / entities  │</w:t>
      </w:r>
      <w:r>
        <w:br/>
      </w:r>
      <w:r>
        <w:t>│ embeddings          │</w:t>
      </w:r>
      <w:r>
        <w:br/>
      </w:r>
      <w:r>
        <w:t>└─────────┬───────────┘</w:t>
      </w:r>
      <w:r>
        <w:br/>
      </w:r>
      <w:r>
        <w:t xml:space="preserve">          ↓</w:t>
      </w:r>
      <w:r>
        <w:br/>
      </w:r>
      <w:r>
        <w:t>┌─────────────────────┐</w:t>
      </w:r>
      <w:r>
        <w:br/>
      </w:r>
      <w:r>
        <w:t>│ Search Index + DB   │</w:t>
      </w:r>
      <w:r>
        <w:br/>
      </w:r>
      <w:r>
        <w:t>└─────────────────────┘</w:t>
      </w:r>
    </w:p>
    <w:p>
      <w:pPr>
        <w:pStyle w:val="Heading1"/>
      </w:pPr>
      <w:r>
        <w:t>4. Detailed end-to-end pipeline</w:t>
      </w:r>
    </w:p>
    <w:p>
      <w:pPr>
        <w:pStyle w:val="Heading2"/>
      </w:pPr>
      <w:r>
        <w:t>4.1 Upload and archive inspection</w:t>
      </w:r>
    </w:p>
    <w:p>
      <w:pPr>
        <w:ind w:left="0" w:firstLine="0"/>
      </w:pPr>
      <w:r>
        <w:rPr>
          <w:b/>
        </w:rPr>
        <w:t xml:space="preserve">1. </w:t>
      </w:r>
      <w:r>
        <w:t>Receive the user-export archive through a signed/authenticated upload endpoint.</w:t>
      </w:r>
    </w:p>
    <w:p>
      <w:pPr>
        <w:ind w:left="0" w:firstLine="0"/>
      </w:pPr>
      <w:r>
        <w:rPr>
          <w:b/>
        </w:rPr>
        <w:t xml:space="preserve">2. </w:t>
      </w:r>
      <w:r>
        <w:t>Validate file type, maximum size, decompression ratio, and ZIP-slip/path-traversal safety.</w:t>
      </w:r>
    </w:p>
    <w:p>
      <w:pPr>
        <w:ind w:left="0" w:firstLine="0"/>
      </w:pPr>
      <w:r>
        <w:rPr>
          <w:b/>
        </w:rPr>
        <w:t xml:space="preserve">3. </w:t>
      </w:r>
      <w:r>
        <w:t>Create an import_id and isolate all temporary processing by user_id + import_id.</w:t>
      </w:r>
    </w:p>
    <w:p>
      <w:pPr>
        <w:ind w:left="0" w:firstLine="0"/>
      </w:pPr>
      <w:r>
        <w:rPr>
          <w:b/>
        </w:rPr>
        <w:t xml:space="preserve">4. </w:t>
      </w:r>
      <w:r>
        <w:t>Inventory every candidate JSON/CSV/JS/HTML/media file without assuming fixed filenames.</w:t>
      </w:r>
    </w:p>
    <w:p>
      <w:pPr>
        <w:ind w:left="0" w:firstLine="0"/>
      </w:pPr>
      <w:r>
        <w:rPr>
          <w:b/>
        </w:rPr>
        <w:t xml:space="preserve">5. </w:t>
      </w:r>
      <w:r>
        <w:t>Detect platform using filename patterns plus schema/object-key fingerprints.</w:t>
      </w:r>
    </w:p>
    <w:p>
      <w:pPr>
        <w:pStyle w:val="Heading2"/>
      </w:pPr>
      <w:r>
        <w:t>4.2 Platform import parsing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Historical parser should prioritize</w:t>
            </w:r>
          </w:p>
        </w:tc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Initial record quality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Instagram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saved/relevant URLs, post shortcodes, captions, timestamps, profile/creator metadata already present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full / partial / reference_only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X/Twitter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bookmarks if present, likes, own posts, reposts, replies, post IDs, status URLs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full / partial / reference_only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Reddit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saved_posts, saved comments, own posts/comments, permalinks, IDs, subreddit/community data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full / partial / reference_only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LinkedIn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saved/relevant activity, posts, reactions, shares, URLs, IDs, text where present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full / partial / reference_only</w:t>
            </w:r>
          </w:p>
        </w:tc>
      </w:tr>
    </w:tbl>
    <w:p/>
    <w:p>
      <w:pPr>
        <w:pStyle w:val="Heading2"/>
      </w:pPr>
      <w:r>
        <w:t>4.3 Canonicalization and deduplication</w:t>
      </w:r>
    </w:p>
    <w:p>
      <w:r>
        <w:t>Every item is normalized before any costly network/media processing. This is the highest-leverage performance gate.</w:t>
      </w:r>
    </w:p>
    <w:p>
      <w:pPr>
        <w:pStyle w:val="CodeBlock"/>
        <w:keepLines/>
      </w:pPr>
      <w:r>
        <w:t>dedupe_key priority:</w:t>
      </w:r>
      <w:r>
        <w:br/>
      </w:r>
      <w:r>
        <w:t>1. platform + source_id</w:t>
      </w:r>
      <w:r>
        <w:br/>
      </w:r>
      <w:r>
        <w:t>2. platform + canonical_url</w:t>
      </w:r>
      <w:r>
        <w:br/>
      </w:r>
      <w:r>
        <w:t>3. normalized content URL</w:t>
      </w:r>
      <w:r>
        <w:br/>
      </w:r>
      <w:r>
        <w:t>4. text hash + author + timestamp (fallback)</w:t>
      </w:r>
    </w:p>
    <w:p>
      <w:pPr>
        <w:pStyle w:val="ListBullet"/>
      </w:pPr>
      <w:r>
        <w:t>Normalize twitter.com → x.com while preserving original_url.</w:t>
      </w:r>
    </w:p>
    <w:p>
      <w:pPr>
        <w:pStyle w:val="ListBullet"/>
      </w:pPr>
      <w:r>
        <w:t>Normalize Reddit permalinks and strip tracking parameters.</w:t>
      </w:r>
    </w:p>
    <w:p>
      <w:pPr>
        <w:pStyle w:val="ListBullet"/>
      </w:pPr>
      <w:r>
        <w:t>Normalize Instagram Reel/Post URLs to shortcode-based keys where possible.</w:t>
      </w:r>
    </w:p>
    <w:p>
      <w:pPr>
        <w:pStyle w:val="ListBullet"/>
      </w:pPr>
      <w:r>
        <w:t>If Grapplin already processed the same public content for another user, reuse the shared ContentItem and only create a new UserContentRelationship.</w:t>
      </w:r>
    </w:p>
    <w:p>
      <w:pPr>
        <w:pStyle w:val="Heading2"/>
      </w:pPr>
      <w:r>
        <w:t>4.4 Enrichment planner: do the cheapest thing first</w:t>
      </w:r>
    </w:p>
    <w:p>
      <w:pPr>
        <w:pStyle w:val="CodeBlock"/>
        <w:keepLines/>
      </w:pPr>
      <w:r>
        <w:t>Existing export text enough?</w:t>
      </w:r>
      <w:r>
        <w:br/>
      </w:r>
      <w:r>
        <w:t xml:space="preserve">   YES → skip resolver → classify/index</w:t>
      </w:r>
      <w:r>
        <w:br/>
      </w:r>
      <w:r>
        <w:t xml:space="preserve">   NO</w:t>
      </w:r>
      <w:r>
        <w:br/>
      </w:r>
      <w:r>
        <w:t xml:space="preserve">    ↓</w:t>
      </w:r>
      <w:r>
        <w:br/>
      </w:r>
      <w:r>
        <w:t>Metadata/caption resolver enough?</w:t>
      </w:r>
      <w:r>
        <w:br/>
      </w:r>
      <w:r>
        <w:t xml:space="preserve">   YES → classify/index</w:t>
      </w:r>
      <w:r>
        <w:br/>
      </w:r>
      <w:r>
        <w:t xml:space="preserve">   NO</w:t>
      </w:r>
      <w:r>
        <w:br/>
      </w:r>
      <w:r>
        <w:t xml:space="preserve">    ↓</w:t>
      </w:r>
      <w:r>
        <w:br/>
      </w:r>
      <w:r>
        <w:t>Media required?</w:t>
      </w:r>
      <w:r>
        <w:br/>
      </w:r>
      <w:r>
        <w:t xml:space="preserve">   IMAGE → OCR first → Vision only if needed</w:t>
      </w:r>
      <w:r>
        <w:br/>
      </w:r>
      <w:r>
        <w:t xml:space="preserve">   VIDEO → audio-only first → Vision/keyframes only if needed</w:t>
      </w:r>
    </w:p>
    <w:p>
      <w:r>
        <w:t>The planner must assign an explicit enrichment_plan so expensive jobs are observable and repeatable, not hidden inside one large worker.</w:t>
      </w:r>
    </w:p>
    <w:p>
      <w:pPr>
        <w:pStyle w:val="Heading1"/>
      </w:pPr>
      <w:r>
        <w:t>5. Resolver adapter layer</w:t>
      </w:r>
    </w:p>
    <w:p>
      <w:r>
        <w:t>All external tools implement the same conceptual interface. Grapplin core code should depend on this interface, not on command-line syntax from any repository.</w:t>
      </w:r>
    </w:p>
    <w:p>
      <w:pPr>
        <w:pStyle w:val="CodeBlock"/>
        <w:keepLines/>
      </w:pPr>
      <w:r>
        <w:t>ResolverResult {</w:t>
      </w:r>
      <w:r>
        <w:br/>
      </w:r>
      <w:r>
        <w:t xml:space="preserve">  platform</w:t>
      </w:r>
      <w:r>
        <w:br/>
      </w:r>
      <w:r>
        <w:t xml:space="preserve">  source_id</w:t>
      </w:r>
      <w:r>
        <w:br/>
      </w:r>
      <w:r>
        <w:t xml:space="preserve">  canonical_url</w:t>
      </w:r>
      <w:r>
        <w:br/>
      </w:r>
      <w:r>
        <w:t xml:space="preserve">  post_text</w:t>
      </w:r>
      <w:r>
        <w:br/>
      </w:r>
      <w:r>
        <w:t xml:space="preserve">  caption</w:t>
      </w:r>
      <w:r>
        <w:br/>
      </w:r>
      <w:r>
        <w:t xml:space="preserve">  creator</w:t>
      </w:r>
      <w:r>
        <w:br/>
      </w:r>
      <w:r>
        <w:t xml:space="preserve">  created_at</w:t>
      </w:r>
      <w:r>
        <w:br/>
      </w:r>
      <w:r>
        <w:t xml:space="preserve">  hashtags[]</w:t>
      </w:r>
      <w:r>
        <w:br/>
      </w:r>
      <w:r>
        <w:t xml:space="preserve">  image_assets[]</w:t>
      </w:r>
      <w:r>
        <w:br/>
      </w:r>
      <w:r>
        <w:t xml:space="preserve">  video_assets[]</w:t>
      </w:r>
      <w:r>
        <w:br/>
      </w:r>
      <w:r>
        <w:t xml:space="preserve">  external_links[]</w:t>
      </w:r>
      <w:r>
        <w:br/>
      </w:r>
      <w:r>
        <w:t xml:space="preserve">  raw_metadata</w:t>
      </w:r>
      <w:r>
        <w:br/>
      </w:r>
      <w:r>
        <w:t xml:space="preserve">  resolver_name</w:t>
      </w:r>
      <w:r>
        <w:br/>
      </w:r>
      <w:r>
        <w:t xml:space="preserve">  resolver_version</w:t>
      </w:r>
      <w:r>
        <w:br/>
      </w:r>
      <w:r>
        <w:t xml:space="preserve">  confidence</w:t>
      </w:r>
      <w:r>
        <w:br/>
      </w:r>
      <w:r>
        <w:t>}</w:t>
      </w:r>
    </w:p>
    <w:p>
      <w:pPr>
        <w:pStyle w:val="Heading2"/>
      </w:pPr>
      <w:r>
        <w:t>5.1 InstagramResolver</w:t>
      </w:r>
    </w:p>
    <w:p>
      <w:pPr>
        <w:pStyle w:val="ListBullet"/>
      </w:pPr>
      <w:r>
        <w:t>Primary image/carousel resolver: Instaloader.</w:t>
      </w:r>
    </w:p>
    <w:p>
      <w:pPr>
        <w:pStyle w:val="ListBullet"/>
      </w:pPr>
      <w:r>
        <w:t>Primary video/Reel media resolver: yt-dlp.</w:t>
      </w:r>
    </w:p>
    <w:p>
      <w:pPr>
        <w:pStyle w:val="ListBullet"/>
      </w:pPr>
      <w:r>
        <w:t>Try metadata/caption extraction before downloading any media.</w:t>
      </w:r>
    </w:p>
    <w:p>
      <w:pPr>
        <w:pStyle w:val="ListBullet"/>
      </w:pPr>
      <w:r>
        <w:t>For carousels, begin with caption + first image. Analyze additional slides only if the content classifier reports insufficient context.</w:t>
      </w:r>
    </w:p>
    <w:p>
      <w:pPr>
        <w:pStyle w:val="ListBullet"/>
      </w:pPr>
      <w:r>
        <w:t>Keep temporary session/cookie handling isolated from the main Grapplin application and never log secrets.</w:t>
      </w:r>
    </w:p>
    <w:p>
      <w:pPr>
        <w:pStyle w:val="Heading2"/>
      </w:pPr>
      <w:r>
        <w:t>5.2 XResolver</w:t>
      </w:r>
    </w:p>
    <w:p>
      <w:pPr>
        <w:pStyle w:val="ListBullet"/>
      </w:pPr>
      <w:r>
        <w:t>Use Agent-Reach as an orchestration/access adapter for post text and media references where configured.</w:t>
      </w:r>
    </w:p>
    <w:p>
      <w:pPr>
        <w:pStyle w:val="ListBullet"/>
      </w:pPr>
      <w:r>
        <w:t>If the resolved post contains video, hand the media URL/post URL to VideoResolver (yt-dlp) rather than making Agent-Reach own transcription.</w:t>
      </w:r>
    </w:p>
    <w:p>
      <w:pPr>
        <w:pStyle w:val="ListBullet"/>
      </w:pPr>
      <w:r>
        <w:t>If the post contains an image, pass only the image asset into ImageUnderstanding; Agent-Reach is not the vision layer.</w:t>
      </w:r>
    </w:p>
    <w:p>
      <w:pPr>
        <w:pStyle w:val="ListBullet"/>
      </w:pPr>
      <w:r>
        <w:t>Authentication/cookie state must be explicit and isolated; adapter failure must not corrupt the import.</w:t>
      </w:r>
    </w:p>
    <w:p>
      <w:pPr>
        <w:pStyle w:val="Heading2"/>
      </w:pPr>
      <w:r>
        <w:t>5.3 RedditResolver</w:t>
      </w:r>
    </w:p>
    <w:p>
      <w:pPr>
        <w:pStyle w:val="ListBullet"/>
      </w:pPr>
      <w:r>
        <w:t>Use Agent-Reach behind a Reddit adapter to obtain post title/body/community/media references when a valid backend is configured.</w:t>
      </w:r>
    </w:p>
    <w:p>
      <w:pPr>
        <w:pStyle w:val="ListBullet"/>
      </w:pPr>
      <w:r>
        <w:t>Treat logged-in/cookie-backed access as an operational dependency, not as part of the normalized data model.</w:t>
      </w:r>
    </w:p>
    <w:p>
      <w:pPr>
        <w:pStyle w:val="ListBullet"/>
      </w:pPr>
      <w:r>
        <w:t>For Reddit-hosted or linked video, route to VideoResolver; for image posts route to ImageUnderstanding.</w:t>
      </w:r>
    </w:p>
    <w:p>
      <w:pPr>
        <w:pStyle w:val="ListBullet"/>
      </w:pPr>
      <w:r>
        <w:t>Preserve subreddit/community as a first-class search filter.</w:t>
      </w:r>
    </w:p>
    <w:p>
      <w:pPr>
        <w:pStyle w:val="Heading2"/>
      </w:pPr>
      <w:r>
        <w:t>5.4 LinkedInResolver</w:t>
      </w:r>
    </w:p>
    <w:p>
      <w:r>
        <w:t>Define the adapter now, but leave the implementation replaceable. The rest of Grapplin should work even if LinkedIn enrichment is disabled. A future provider must return the same ResolverResult contract.</w:t>
      </w:r>
    </w:p>
    <w:p>
      <w:pPr>
        <w:pStyle w:val="Heading1"/>
      </w:pPr>
      <w:r>
        <w:t>6. Media understanding layer</w:t>
      </w:r>
    </w:p>
    <w:p>
      <w:pPr>
        <w:pStyle w:val="Heading2"/>
      </w:pPr>
      <w:r>
        <w:t>6.1 Image pipeline</w:t>
      </w:r>
    </w:p>
    <w:p>
      <w:pPr>
        <w:pStyle w:val="CodeBlock"/>
        <w:keepLines/>
      </w:pPr>
      <w:r>
        <w:t>Image asset</w:t>
      </w:r>
      <w:r>
        <w:br/>
      </w:r>
      <w:r>
        <w:t xml:space="preserve">   ↓</w:t>
      </w:r>
      <w:r>
        <w:br/>
      </w:r>
      <w:r>
        <w:t>OCR</w:t>
      </w:r>
      <w:r>
        <w:br/>
      </w:r>
      <w:r>
        <w:t xml:space="preserve">   ↓</w:t>
      </w:r>
      <w:r>
        <w:br/>
      </w:r>
      <w:r>
        <w:t>Enough searchable text/context?</w:t>
      </w:r>
      <w:r>
        <w:br/>
      </w:r>
      <w:r>
        <w:t xml:space="preserve">   YES → normalize</w:t>
      </w:r>
      <w:r>
        <w:br/>
      </w:r>
      <w:r>
        <w:t xml:space="preserve">   NO  → vision model</w:t>
      </w:r>
      <w:r>
        <w:br/>
      </w:r>
      <w:r>
        <w:t xml:space="preserve">          ↓</w:t>
      </w:r>
      <w:r>
        <w:br/>
      </w:r>
      <w:r>
        <w:t xml:space="preserve">       visual_summary + detected concepts</w:t>
      </w:r>
    </w:p>
    <w:p>
      <w:pPr>
        <w:pStyle w:val="ListBullet"/>
      </w:pPr>
      <w:r>
        <w:t>OCR is cheaper/faster than full vision and should run first for infographics, screenshots, memes, and text-heavy carousels.</w:t>
      </w:r>
    </w:p>
    <w:p>
      <w:pPr>
        <w:pStyle w:val="ListBullet"/>
      </w:pPr>
      <w:r>
        <w:t>Vision should produce a compact factual visual_summary, not a long creative description.</w:t>
      </w:r>
    </w:p>
    <w:p>
      <w:pPr>
        <w:pStyle w:val="ListBullet"/>
      </w:pPr>
      <w:r>
        <w:t>For multi-image posts, process incrementally until confidence crosses a threshold.</w:t>
      </w:r>
    </w:p>
    <w:p>
      <w:pPr>
        <w:pStyle w:val="ListBullet"/>
      </w:pPr>
      <w:r>
        <w:t>Temporary images should be deleted after extraction unless the user explicitly requests archival.</w:t>
      </w:r>
    </w:p>
    <w:p>
      <w:pPr>
        <w:pStyle w:val="Heading2"/>
      </w:pPr>
      <w:r>
        <w:t>6.2 Video pipeline</w:t>
      </w:r>
    </w:p>
    <w:p>
      <w:pPr>
        <w:pStyle w:val="CodeBlock"/>
        <w:keepLines/>
      </w:pPr>
      <w:r>
        <w:t>Video URL</w:t>
      </w:r>
      <w:r>
        <w:br/>
      </w:r>
      <w:r>
        <w:t xml:space="preserve">   ↓</w:t>
      </w:r>
      <w:r>
        <w:br/>
      </w:r>
      <w:r>
        <w:t>yt-dlp metadata-only pass</w:t>
      </w:r>
      <w:r>
        <w:br/>
      </w:r>
      <w:r>
        <w:t xml:space="preserve">   ↓</w:t>
      </w:r>
      <w:r>
        <w:br/>
      </w:r>
      <w:r>
        <w:t>Caption/metadata enough?</w:t>
      </w:r>
      <w:r>
        <w:br/>
      </w:r>
      <w:r>
        <w:t xml:space="preserve">   YES → index</w:t>
      </w:r>
      <w:r>
        <w:br/>
      </w:r>
      <w:r>
        <w:t xml:space="preserve">   NO</w:t>
      </w:r>
      <w:r>
        <w:br/>
      </w:r>
      <w:r>
        <w:t xml:space="preserve">    ↓</w:t>
      </w:r>
      <w:r>
        <w:br/>
      </w:r>
      <w:r>
        <w:t>audio-only retrieval</w:t>
      </w:r>
      <w:r>
        <w:br/>
      </w:r>
      <w:r>
        <w:t xml:space="preserve">   ↓</w:t>
      </w:r>
      <w:r>
        <w:br/>
      </w:r>
      <w:r>
        <w:t>Whisper / faster-whisper</w:t>
      </w:r>
      <w:r>
        <w:br/>
      </w:r>
      <w:r>
        <w:t xml:space="preserve">   ↓</w:t>
      </w:r>
      <w:r>
        <w:br/>
      </w:r>
      <w:r>
        <w:t>Transcript enough?</w:t>
      </w:r>
      <w:r>
        <w:br/>
      </w:r>
      <w:r>
        <w:t xml:space="preserve">   YES → index</w:t>
      </w:r>
      <w:r>
        <w:br/>
      </w:r>
      <w:r>
        <w:t xml:space="preserve">   NO</w:t>
      </w:r>
      <w:r>
        <w:br/>
      </w:r>
      <w:r>
        <w:t xml:space="preserve">    ↓</w:t>
      </w:r>
      <w:r>
        <w:br/>
      </w:r>
      <w:r>
        <w:t>Sample 3–6 keyframes</w:t>
      </w:r>
      <w:r>
        <w:br/>
      </w:r>
      <w:r>
        <w:t xml:space="preserve">   ↓</w:t>
      </w:r>
      <w:r>
        <w:br/>
      </w:r>
      <w:r>
        <w:t>Vision summary</w:t>
      </w:r>
      <w:r>
        <w:br/>
      </w:r>
      <w:r>
        <w:t xml:space="preserve">   ↓</w:t>
      </w:r>
      <w:r>
        <w:br/>
      </w:r>
      <w:r>
        <w:t>Combine transcript + caption + visual summary</w:t>
      </w:r>
    </w:p>
    <w:p>
      <w:pPr>
        <w:pStyle w:val="ListBullet"/>
      </w:pPr>
      <w:r>
        <w:t>Prefer audio-only retrieval to full-resolution video.</w:t>
      </w:r>
    </w:p>
    <w:p>
      <w:pPr>
        <w:pStyle w:val="ListBullet"/>
      </w:pPr>
      <w:r>
        <w:t>Use voice-activity detection to skip silence.</w:t>
      </w:r>
    </w:p>
    <w:p>
      <w:pPr>
        <w:pStyle w:val="ListBullet"/>
      </w:pPr>
      <w:r>
        <w:t>Batch short clips for transcription where infrastructure supports it.</w:t>
      </w:r>
    </w:p>
    <w:p>
      <w:pPr>
        <w:pStyle w:val="ListBullet"/>
      </w:pPr>
      <w:r>
        <w:t>Only sample visual keyframes when speech/caption is insufficient or the post is visually instructional.</w:t>
      </w:r>
    </w:p>
    <w:p>
      <w:pPr>
        <w:pStyle w:val="ListBullet"/>
      </w:pPr>
      <w:r>
        <w:t>Delete temporary media immediately after successful extraction.</w:t>
      </w:r>
    </w:p>
    <w:p>
      <w:pPr>
        <w:pStyle w:val="Heading1"/>
      </w:pPr>
      <w:r>
        <w:t>7. Canonical data model</w:t>
      </w:r>
    </w:p>
    <w:p>
      <w:pPr>
        <w:pStyle w:val="Heading2"/>
      </w:pPr>
      <w:r>
        <w:t>7.1 ContentItem (shared across users)</w:t>
      </w:r>
    </w:p>
    <w:p>
      <w:pPr>
        <w:pStyle w:val="CodeBlock"/>
        <w:keepLines/>
      </w:pPr>
      <w:r>
        <w:t>ContentItem</w:t>
      </w:r>
      <w:r>
        <w:br/>
      </w:r>
      <w:r>
        <w:t>- id</w:t>
      </w:r>
      <w:r>
        <w:br/>
      </w:r>
      <w:r>
        <w:t>- platform</w:t>
      </w:r>
      <w:r>
        <w:br/>
      </w:r>
      <w:r>
        <w:t>- source_id</w:t>
      </w:r>
      <w:r>
        <w:br/>
      </w:r>
      <w:r>
        <w:t>- canonical_url</w:t>
      </w:r>
      <w:r>
        <w:br/>
      </w:r>
      <w:r>
        <w:t>- original_url</w:t>
      </w:r>
      <w:r>
        <w:br/>
      </w:r>
      <w:r>
        <w:t>- content_type: text | image | carousel | video | mixed</w:t>
      </w:r>
      <w:r>
        <w:br/>
      </w:r>
      <w:r>
        <w:t>- post_text</w:t>
      </w:r>
      <w:r>
        <w:br/>
      </w:r>
      <w:r>
        <w:t>- caption</w:t>
      </w:r>
      <w:r>
        <w:br/>
      </w:r>
      <w:r>
        <w:t>- transcript</w:t>
      </w:r>
      <w:r>
        <w:br/>
      </w:r>
      <w:r>
        <w:t>- ocr_text</w:t>
      </w:r>
      <w:r>
        <w:br/>
      </w:r>
      <w:r>
        <w:t>- visual_summary</w:t>
      </w:r>
      <w:r>
        <w:br/>
      </w:r>
      <w:r>
        <w:t>- creator_name</w:t>
      </w:r>
      <w:r>
        <w:br/>
      </w:r>
      <w:r>
        <w:t>- creator_handle</w:t>
      </w:r>
      <w:r>
        <w:br/>
      </w:r>
      <w:r>
        <w:t>- community</w:t>
      </w:r>
      <w:r>
        <w:br/>
      </w:r>
      <w:r>
        <w:t>- created_at</w:t>
      </w:r>
      <w:r>
        <w:br/>
      </w:r>
      <w:r>
        <w:t>- hashtags[]</w:t>
      </w:r>
      <w:r>
        <w:br/>
      </w:r>
      <w:r>
        <w:t>- external_links[]</w:t>
      </w:r>
      <w:r>
        <w:br/>
      </w:r>
      <w:r>
        <w:t>- content_availability: full | partial | reference_only</w:t>
      </w:r>
      <w:r>
        <w:br/>
      </w:r>
      <w:r>
        <w:t>- resolution_status</w:t>
      </w:r>
      <w:r>
        <w:br/>
      </w:r>
      <w:r>
        <w:t>- media_processing_status</w:t>
      </w:r>
      <w:r>
        <w:br/>
      </w:r>
      <w:r>
        <w:t>- source_fingerprint</w:t>
      </w:r>
      <w:r>
        <w:br/>
      </w:r>
      <w:r>
        <w:t>- metadata_json</w:t>
      </w:r>
    </w:p>
    <w:p>
      <w:pPr>
        <w:pStyle w:val="Heading2"/>
      </w:pPr>
      <w:r>
        <w:t>7.2 UserContentRelationship</w:t>
      </w:r>
    </w:p>
    <w:p>
      <w:pPr>
        <w:pStyle w:val="CodeBlock"/>
        <w:keepLines/>
      </w:pPr>
      <w:r>
        <w:t>UserContentRelationship</w:t>
      </w:r>
      <w:r>
        <w:br/>
      </w:r>
      <w:r>
        <w:t>- user_id</w:t>
      </w:r>
      <w:r>
        <w:br/>
      </w:r>
      <w:r>
        <w:t>- content_id</w:t>
      </w:r>
      <w:r>
        <w:br/>
      </w:r>
      <w:r>
        <w:t>- relationship_type: saved | bookmark | like | repost | own_post | reply | imported_reference</w:t>
      </w:r>
      <w:r>
        <w:br/>
      </w:r>
      <w:r>
        <w:t>- relationship_timestamp</w:t>
      </w:r>
      <w:r>
        <w:br/>
      </w:r>
      <w:r>
        <w:t>- import_id</w:t>
      </w:r>
      <w:r>
        <w:br/>
      </w:r>
      <w:r>
        <w:t>- source_export_platform</w:t>
      </w:r>
      <w:r>
        <w:br/>
      </w:r>
      <w:r>
        <w:t>- user_note (future-ready)</w:t>
      </w:r>
      <w:r>
        <w:br/>
      </w:r>
      <w:r>
        <w:t>- created_at</w:t>
      </w:r>
    </w:p>
    <w:p>
      <w:pPr>
        <w:pStyle w:val="Heading2"/>
      </w:pPr>
      <w:r>
        <w:t>7.3 SearchIntelligence</w:t>
      </w:r>
    </w:p>
    <w:p>
      <w:pPr>
        <w:pStyle w:val="CodeBlock"/>
        <w:keepLines/>
      </w:pPr>
      <w:r>
        <w:t>SearchIntelligence</w:t>
      </w:r>
      <w:r>
        <w:br/>
      </w:r>
      <w:r>
        <w:t>- content_id</w:t>
      </w:r>
      <w:r>
        <w:br/>
      </w:r>
      <w:r>
        <w:t>- normalized_search_text</w:t>
      </w:r>
      <w:r>
        <w:br/>
      </w:r>
      <w:r>
        <w:t>- summary</w:t>
      </w:r>
      <w:r>
        <w:br/>
      </w:r>
      <w:r>
        <w:t>- category</w:t>
      </w:r>
      <w:r>
        <w:br/>
      </w:r>
      <w:r>
        <w:t>- topics[]</w:t>
      </w:r>
      <w:r>
        <w:br/>
      </w:r>
      <w:r>
        <w:t>- subtopics[]</w:t>
      </w:r>
      <w:r>
        <w:br/>
      </w:r>
      <w:r>
        <w:t>- keywords[]</w:t>
      </w:r>
      <w:r>
        <w:br/>
      </w:r>
      <w:r>
        <w:t>- entities[]</w:t>
      </w:r>
      <w:r>
        <w:br/>
      </w:r>
      <w:r>
        <w:t>- language</w:t>
      </w:r>
      <w:r>
        <w:br/>
      </w:r>
      <w:r>
        <w:t>- classification_confidence</w:t>
      </w:r>
      <w:r>
        <w:br/>
      </w:r>
      <w:r>
        <w:t>- embedding</w:t>
      </w:r>
      <w:r>
        <w:br/>
      </w:r>
      <w:r>
        <w:t>- embedding_model_version</w:t>
      </w:r>
      <w:r>
        <w:br/>
      </w:r>
      <w:r>
        <w:t>- indexed_at</w:t>
      </w:r>
    </w:p>
    <w:p>
      <w:pPr>
        <w:pStyle w:val="Heading1"/>
      </w:pPr>
      <w:r>
        <w:t>8. Search document construction</w:t>
      </w:r>
    </w:p>
    <w:p>
      <w:r>
        <w:t>Do not embed raw platform records directly. First create a compact normalized search document:</w:t>
      </w:r>
    </w:p>
    <w:p>
      <w:pPr>
        <w:pStyle w:val="CodeBlock"/>
        <w:keepLines/>
      </w:pPr>
      <w:r>
        <w:t>SEARCH_TEXT =</w:t>
      </w:r>
      <w:r>
        <w:br/>
      </w:r>
      <w:r>
        <w:t>post_text</w:t>
      </w:r>
      <w:r>
        <w:br/>
      </w:r>
      <w:r>
        <w:t>+ caption</w:t>
      </w:r>
      <w:r>
        <w:br/>
      </w:r>
      <w:r>
        <w:t>+ transcript</w:t>
      </w:r>
      <w:r>
        <w:br/>
      </w:r>
      <w:r>
        <w:t>+ ocr_text</w:t>
      </w:r>
      <w:r>
        <w:br/>
      </w:r>
      <w:r>
        <w:t>+ visual_summary</w:t>
      </w:r>
      <w:r>
        <w:br/>
      </w:r>
      <w:r>
        <w:t>+ creator/community context</w:t>
      </w:r>
      <w:r>
        <w:br/>
      </w:r>
      <w:r>
        <w:t>+ hashtags</w:t>
      </w:r>
      <w:r>
        <w:br/>
      </w:r>
      <w:r>
        <w:t>+ extracted topics/keywords/entities</w:t>
      </w:r>
    </w:p>
    <w:p>
      <w:pPr>
        <w:pStyle w:val="ListBullet"/>
      </w:pPr>
      <w:r>
        <w:t>Keyword search indexes the raw and normalized text.</w:t>
      </w:r>
    </w:p>
    <w:p>
      <w:pPr>
        <w:pStyle w:val="ListBullet"/>
      </w:pPr>
      <w:r>
        <w:t>Faceted filters use platform, content_type, creator, community, topics, relationship_type, and dates.</w:t>
      </w:r>
    </w:p>
    <w:p>
      <w:pPr>
        <w:pStyle w:val="ListBullet"/>
      </w:pPr>
      <w:r>
        <w:t>Semantic search embeds the normalized search document only when enough meaningful text exists.</w:t>
      </w:r>
    </w:p>
    <w:p>
      <w:pPr>
        <w:pStyle w:val="ListBullet"/>
      </w:pPr>
      <w:r>
        <w:t>Reference-only records remain searchable by URL/creator/metadata but should not receive misleading semantic embeddings.</w:t>
      </w:r>
    </w:p>
    <w:p>
      <w:pPr>
        <w:pStyle w:val="Heading1"/>
      </w:pPr>
      <w:r>
        <w:t>9. Queue and state-machine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Meaning</w:t>
            </w:r>
          </w:p>
        </w:tc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Next action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DISCOVERED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Item found in user export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Canonicalize + dedupe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REFERENCE_ONLY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URL/ID but insufficient content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Plan resolver enrichment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RESOLVING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Platform adapter running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Persist resolver result or retry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METADATA_READY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Text/caption may already be enough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Run sufficiency check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MEDIA_PENDING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Image/video understanding needed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Enqueue image/video worker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CONTENT_READY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Enough text/context exists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Classify + embed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INDEXED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Searchable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Done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FAILED_RETRYABLE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Transient resolver/media failure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Backoff + retry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FAILED_FINAL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Permanent failure or unsupported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Keep reference record + reason</w:t>
            </w:r>
          </w:p>
        </w:tc>
      </w:tr>
    </w:tbl>
    <w:p/>
    <w:p>
      <w:pPr>
        <w:pStyle w:val="Heading2"/>
      </w:pPr>
      <w:r>
        <w:t>Recommended queues</w:t>
      </w:r>
    </w:p>
    <w:p>
      <w:pPr>
        <w:pStyle w:val="CodeBlock"/>
        <w:keepLines/>
      </w:pPr>
      <w:r>
        <w:t>import.parse</w:t>
      </w:r>
      <w:r>
        <w:br/>
      </w:r>
      <w:r>
        <w:t>content.resolve.instagram</w:t>
      </w:r>
      <w:r>
        <w:br/>
      </w:r>
      <w:r>
        <w:t>content.resolve.x</w:t>
      </w:r>
      <w:r>
        <w:br/>
      </w:r>
      <w:r>
        <w:t>content.resolve.reddit</w:t>
      </w:r>
      <w:r>
        <w:br/>
      </w:r>
      <w:r>
        <w:t>content.resolve.linkedin</w:t>
      </w:r>
      <w:r>
        <w:br/>
      </w:r>
      <w:r>
        <w:t>media.image.ocr</w:t>
      </w:r>
      <w:r>
        <w:br/>
      </w:r>
      <w:r>
        <w:t>media.image.vision</w:t>
      </w:r>
      <w:r>
        <w:br/>
      </w:r>
      <w:r>
        <w:t>media.video.audio</w:t>
      </w:r>
      <w:r>
        <w:br/>
      </w:r>
      <w:r>
        <w:t>media.video.transcribe</w:t>
      </w:r>
      <w:r>
        <w:br/>
      </w:r>
      <w:r>
        <w:t>media.video.vision</w:t>
      </w:r>
      <w:r>
        <w:br/>
      </w:r>
      <w:r>
        <w:t>content.classify</w:t>
      </w:r>
      <w:r>
        <w:br/>
      </w:r>
      <w:r>
        <w:t>content.embed</w:t>
      </w:r>
      <w:r>
        <w:br/>
      </w:r>
      <w:r>
        <w:t>search.index</w:t>
      </w:r>
    </w:p>
    <w:p>
      <w:pPr>
        <w:pStyle w:val="Heading1"/>
      </w:pPr>
      <w:r>
        <w:t>10. Performance and cost controls</w:t>
      </w:r>
    </w:p>
    <w:p>
      <w:pPr>
        <w:ind w:left="0" w:firstLine="0"/>
      </w:pPr>
      <w:r>
        <w:rPr>
          <w:b/>
        </w:rPr>
        <w:t xml:space="preserve">1. </w:t>
      </w:r>
      <w:r>
        <w:t>Deduplicate globally before any resolver/media work.</w:t>
      </w:r>
    </w:p>
    <w:p>
      <w:pPr>
        <w:ind w:left="0" w:firstLine="0"/>
      </w:pPr>
      <w:r>
        <w:rPr>
          <w:b/>
        </w:rPr>
        <w:t xml:space="preserve">2. </w:t>
      </w:r>
      <w:r>
        <w:t>Use metadata-first resolution. Do not download media by default.</w:t>
      </w:r>
    </w:p>
    <w:p>
      <w:pPr>
        <w:ind w:left="0" w:firstLine="0"/>
      </w:pPr>
      <w:r>
        <w:rPr>
          <w:b/>
        </w:rPr>
        <w:t xml:space="preserve">3. </w:t>
      </w:r>
      <w:r>
        <w:t>For video, retrieve audio only unless a visual step is justified.</w:t>
      </w:r>
    </w:p>
    <w:p>
      <w:pPr>
        <w:ind w:left="0" w:firstLine="0"/>
      </w:pPr>
      <w:r>
        <w:rPr>
          <w:b/>
        </w:rPr>
        <w:t xml:space="preserve">4. </w:t>
      </w:r>
      <w:r>
        <w:t>For images, OCR first and vision second.</w:t>
      </w:r>
    </w:p>
    <w:p>
      <w:pPr>
        <w:ind w:left="0" w:firstLine="0"/>
      </w:pPr>
      <w:r>
        <w:rPr>
          <w:b/>
        </w:rPr>
        <w:t xml:space="preserve">5. </w:t>
      </w:r>
      <w:r>
        <w:t>For carousels, progressively process slides instead of processing all slides immediately.</w:t>
      </w:r>
    </w:p>
    <w:p>
      <w:pPr>
        <w:ind w:left="0" w:firstLine="0"/>
      </w:pPr>
      <w:r>
        <w:rPr>
          <w:b/>
        </w:rPr>
        <w:t xml:space="preserve">6. </w:t>
      </w:r>
      <w:r>
        <w:t>Batch transcription and embedding jobs.</w:t>
      </w:r>
    </w:p>
    <w:p>
      <w:pPr>
        <w:ind w:left="0" w:firstLine="0"/>
      </w:pPr>
      <w:r>
        <w:rPr>
          <w:b/>
        </w:rPr>
        <w:t xml:space="preserve">7. </w:t>
      </w:r>
      <w:r>
        <w:t>Cache resolver results by canonical content ID and resolver version.</w:t>
      </w:r>
    </w:p>
    <w:p>
      <w:pPr>
        <w:ind w:left="0" w:firstLine="0"/>
      </w:pPr>
      <w:r>
        <w:rPr>
          <w:b/>
        </w:rPr>
        <w:t xml:space="preserve">8. </w:t>
      </w:r>
      <w:r>
        <w:t>Use bounded concurrency per platform to avoid throttling and cascading failures.</w:t>
      </w:r>
    </w:p>
    <w:p>
      <w:pPr>
        <w:ind w:left="0" w:firstLine="0"/>
      </w:pPr>
      <w:r>
        <w:rPr>
          <w:b/>
        </w:rPr>
        <w:t xml:space="preserve">9. </w:t>
      </w:r>
      <w:r>
        <w:t>Record content sufficiency/confidence so later workers can stop early.</w:t>
      </w:r>
    </w:p>
    <w:p>
      <w:pPr>
        <w:ind w:left="0" w:firstLine="0"/>
      </w:pPr>
      <w:r>
        <w:rPr>
          <w:b/>
        </w:rPr>
        <w:t xml:space="preserve">10. </w:t>
      </w:r>
      <w:r>
        <w:t>Use ephemeral cloud workers and automatic temporary-file cleanup.</w:t>
      </w:r>
    </w:p>
    <w:p>
      <w:pPr>
        <w:pStyle w:val="Heading1"/>
      </w:pPr>
      <w:r>
        <w:t>11. Reliability, observability, and fallbacks</w:t>
      </w:r>
    </w:p>
    <w:p>
      <w:pPr>
        <w:pStyle w:val="ListBullet"/>
      </w:pPr>
      <w:r>
        <w:t>Every adapter call records provider, version, attempt count, latency, and structured error code.</w:t>
      </w:r>
    </w:p>
    <w:p>
      <w:pPr>
        <w:pStyle w:val="ListBullet"/>
      </w:pPr>
      <w:r>
        <w:t>Tool failure must degrade an item to reference_only/partial rather than fail the entire user import.</w:t>
      </w:r>
    </w:p>
    <w:p>
      <w:pPr>
        <w:pStyle w:val="ListBullet"/>
      </w:pPr>
      <w:r>
        <w:t>Resolvers should support priority + fallback routing later, but only one adapter should own a given attempt.</w:t>
      </w:r>
    </w:p>
    <w:p>
      <w:pPr>
        <w:pStyle w:val="ListBullet"/>
      </w:pPr>
      <w:r>
        <w:t>Circuit-breakers should temporarily disable a platform adapter if failure rate spikes.</w:t>
      </w:r>
    </w:p>
    <w:p>
      <w:pPr>
        <w:pStyle w:val="ListBullet"/>
      </w:pPr>
      <w:r>
        <w:t>Use idempotency keys so retries cannot create duplicate ContentItems.</w:t>
      </w:r>
    </w:p>
    <w:p>
      <w:pPr>
        <w:pStyle w:val="ListBullet"/>
      </w:pPr>
      <w:r>
        <w:t>Expose per-import progress: discovered, resolved, media-processed, classified, indexed, failed.</w:t>
      </w:r>
    </w:p>
    <w:p>
      <w:pPr>
        <w:pStyle w:val="Heading1"/>
      </w:pPr>
      <w:r>
        <w:t>12. Security and compliance architecture</w:t>
      </w:r>
    </w:p>
    <w:p>
      <w:r>
        <w:t>Keep platform access and user-export processing technically separated. This matters both for security and for platform-policy/legal controls.</w:t>
      </w:r>
    </w:p>
    <w:p>
      <w:pPr>
        <w:pStyle w:val="ListBullet"/>
      </w:pPr>
      <w:r>
        <w:t>Encrypt uploads in transit and at rest; isolate by user_id/import_id.</w:t>
      </w:r>
    </w:p>
    <w:p>
      <w:pPr>
        <w:pStyle w:val="ListBullet"/>
      </w:pPr>
      <w:r>
        <w:t>Do not persist passwords. If a resolver requires session state, store it in a secrets manager with explicit user authorization and short retention.</w:t>
      </w:r>
    </w:p>
    <w:p>
      <w:pPr>
        <w:pStyle w:val="ListBullet"/>
      </w:pPr>
      <w:r>
        <w:t>Never log cookies, tokens, raw authentication headers, or complete private export files.</w:t>
      </w:r>
    </w:p>
    <w:p>
      <w:pPr>
        <w:pStyle w:val="ListBullet"/>
      </w:pPr>
      <w:r>
        <w:t>Use a per-platform compliance feature flag: enrichment_enabled[platform]. The import parser must still function when enrichment is disabled.</w:t>
      </w:r>
    </w:p>
    <w:p>
      <w:pPr>
        <w:pStyle w:val="ListBullet"/>
      </w:pPr>
      <w:r>
        <w:t>Maintain source provenance for each field: export, resolver, OCR, transcript, vision, or model-derived.</w:t>
      </w:r>
    </w:p>
    <w:p>
      <w:pPr>
        <w:pStyle w:val="ListBullet"/>
      </w:pPr>
      <w:r>
        <w:t>Support deletion of imported user data and derived records according to product policy.</w:t>
      </w:r>
    </w:p>
    <w:p>
      <w:pPr>
        <w:pStyle w:val="ListBullet"/>
      </w:pPr>
      <w:r>
        <w:t>Do not design the system to bypass access controls or anti-bot protections.</w:t>
      </w:r>
    </w:p>
    <w:p>
      <w:pPr>
        <w:pStyle w:val="Heading1"/>
      </w:pPr>
      <w:r>
        <w:t>13. Suggested deployment topology</w:t>
      </w:r>
    </w:p>
    <w:p>
      <w:pPr>
        <w:pStyle w:val="CodeBlock"/>
        <w:keepLines/>
      </w:pPr>
      <w:r>
        <w:t>Frontend / Upload UI</w:t>
      </w:r>
      <w:r>
        <w:br/>
      </w:r>
      <w:r>
        <w:t xml:space="preserve">        ↓</w:t>
      </w:r>
      <w:r>
        <w:br/>
      </w:r>
      <w:r>
        <w:t>API Service</w:t>
      </w:r>
      <w:r>
        <w:br/>
      </w:r>
      <w:r>
        <w:t xml:space="preserve">        ↓</w:t>
      </w:r>
      <w:r>
        <w:br/>
      </w:r>
      <w:r>
        <w:t>Object Storage (user export, temporary)</w:t>
      </w:r>
      <w:r>
        <w:br/>
      </w:r>
      <w:r>
        <w:t xml:space="preserve">        ↓</w:t>
      </w:r>
      <w:r>
        <w:br/>
      </w:r>
      <w:r>
        <w:t>Import Worker</w:t>
      </w:r>
      <w:r>
        <w:br/>
      </w:r>
      <w:r>
        <w:t xml:space="preserve">        ↓</w:t>
      </w:r>
      <w:r>
        <w:br/>
      </w:r>
      <w:r>
        <w:t>PostgreSQL / Supabase</w:t>
      </w:r>
      <w:r>
        <w:br/>
      </w:r>
      <w:r>
        <w:t xml:space="preserve">        ↓</w:t>
      </w:r>
      <w:r>
        <w:br/>
      </w:r>
      <w:r>
        <w:t>Queue</w:t>
      </w:r>
      <w:r>
        <w:br/>
      </w:r>
      <w:r>
        <w:t xml:space="preserve"> ┌──────┼─────────┬───────────┐</w:t>
      </w:r>
      <w:r>
        <w:br/>
      </w:r>
      <w:r>
        <w:t xml:space="preserve"> ↓      ↓         ↓           ↓</w:t>
      </w:r>
      <w:r>
        <w:br/>
      </w:r>
      <w:r>
        <w:t>Resolver Image    Video       AI/Search</w:t>
      </w:r>
      <w:r>
        <w:br/>
      </w:r>
      <w:r>
        <w:t>Workers  Workers  Workers     Workers</w:t>
      </w:r>
      <w:r>
        <w:br/>
      </w:r>
      <w:r>
        <w:t xml:space="preserve">        ↓</w:t>
      </w:r>
      <w:r>
        <w:br/>
      </w:r>
      <w:r>
        <w:t>Search DB / vector index</w:t>
      </w:r>
    </w:p>
    <w:p>
      <w:pPr>
        <w:pStyle w:val="ListBullet"/>
      </w:pPr>
      <w:r>
        <w:t>Main API should not run yt-dlp, OCR, or transcription directly.</w:t>
      </w:r>
    </w:p>
    <w:p>
      <w:pPr>
        <w:pStyle w:val="ListBullet"/>
      </w:pPr>
      <w:r>
        <w:t>Use isolated jobs/containers for media processing so CPU/memory spikes do not affect the product API.</w:t>
      </w:r>
    </w:p>
    <w:p>
      <w:pPr>
        <w:pStyle w:val="ListBullet"/>
      </w:pPr>
      <w:r>
        <w:t>Keep temporary media in worker-local ephemeral storage or a TTL bucket; delete after extraction.</w:t>
      </w:r>
    </w:p>
    <w:p>
      <w:pPr>
        <w:pStyle w:val="ListBullet"/>
      </w:pPr>
      <w:r>
        <w:t>Store only normalized/searchable derivatives unless permanent media retention becomes a separate product requirement.</w:t>
      </w:r>
    </w:p>
    <w:p>
      <w:pPr>
        <w:pStyle w:val="Heading1"/>
      </w:pPr>
      <w:r>
        <w:t>14.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Phase</w:t>
            </w:r>
          </w:p>
        </w:tc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Build</w:t>
            </w:r>
          </w:p>
        </w:tc>
        <w:tc>
          <w:tcPr>
            <w:tcW w:type="dxa" w:w="3389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Exit criterion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1. Core import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Upload, archive safety, platform detection, parsers, canonical schema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Exports create correct reference/full records without enrichment.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2. Dedup + relationships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Global ContentItem + UserContentRelationship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Same source post never gets duplicated per user.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3. Resolver framework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Resolver interface, router, status/error model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Mock resolver can update reference_only → partial/full.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4. Instagram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Instaloader adapter + yt-dlp media adapter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Image/Reel references become normalized content.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5. X + Reddit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Agent-Reach adapters + media routing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Text/image/video posts enter same normalized model.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6. Media intelligence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OCR, faster-whisper, selective vision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Image/video posts produce searchable text.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7. Search intelligence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Classification, embeddings, filters, search index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Natural-language retrieval works across platforms.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8. LinkedIn adapter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Plug provider into LinkedInResolver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No changes required outside adapter/config.</w:t>
            </w:r>
          </w:p>
        </w:tc>
      </w:tr>
      <w:tr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9. Production hardening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Retries, circuit breakers, metrics, compliance flags</w:t>
            </w:r>
          </w:p>
        </w:tc>
        <w:tc>
          <w:tcPr>
            <w:tcW w:type="dxa" w:w="338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Imports are observable, resumable, and safe.</w:t>
            </w:r>
          </w:p>
        </w:tc>
      </w:tr>
    </w:tbl>
    <w:p/>
    <w:p>
      <w:pPr>
        <w:pStyle w:val="Heading1"/>
      </w:pPr>
      <w:r>
        <w:t>15. Minimum internal API contracts</w:t>
      </w:r>
    </w:p>
    <w:p>
      <w:pPr>
        <w:pStyle w:val="CodeBlock"/>
        <w:keepLines/>
      </w:pPr>
      <w:r>
        <w:t>POST /imports</w:t>
      </w:r>
      <w:r>
        <w:br/>
      </w:r>
      <w:r>
        <w:t>GET  /imports/{import_id}</w:t>
      </w:r>
      <w:r>
        <w:br/>
      </w:r>
      <w:r/>
      <w:r>
        <w:br/>
      </w:r>
      <w:r>
        <w:t>POST /internal/content/{id}/plan-enrichment</w:t>
      </w:r>
      <w:r>
        <w:br/>
      </w:r>
      <w:r>
        <w:t>POST /internal/content/{id}/resolve</w:t>
      </w:r>
      <w:r>
        <w:br/>
      </w:r>
      <w:r>
        <w:t>POST /internal/content/{id}/process-image</w:t>
      </w:r>
      <w:r>
        <w:br/>
      </w:r>
      <w:r>
        <w:t>POST /internal/content/{id}/process-video</w:t>
      </w:r>
      <w:r>
        <w:br/>
      </w:r>
      <w:r>
        <w:t>POST /internal/content/{id}/classify</w:t>
      </w:r>
      <w:r>
        <w:br/>
      </w:r>
      <w:r>
        <w:t>POST /internal/content/{id}/index</w:t>
      </w:r>
      <w:r>
        <w:br/>
      </w:r>
      <w:r/>
      <w:r>
        <w:br/>
      </w:r>
      <w:r>
        <w:t>GET  /search?q=...</w:t>
      </w:r>
      <w:r>
        <w:br/>
      </w:r>
      <w:r>
        <w:t>GET  /search?platform=instagram&amp;topic=startups&amp;content_type=video</w:t>
      </w:r>
    </w:p>
    <w:p>
      <w:pPr>
        <w:pStyle w:val="Heading1"/>
      </w:pPr>
      <w:r>
        <w:t>16. Critical decision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Rule</w:t>
            </w:r>
          </w:p>
        </w:tc>
        <w:tc>
          <w:tcPr>
            <w:tcW w:type="dxa" w:w="5083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Architect external tools together, implement them separately.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Keeps repositories replaceable and failures isolated.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Never process media before deduplication.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Avoids the largest unnecessary compute cost.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Never use vision before OCR/transcript sufficiency checks.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Vision is slower/more expensive and often unnecessary.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Never make a resolver failure fail the whole import.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Historical import still has value as reference data.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Store provenance for every derived field.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Supports debugging, trust, reprocessing, and compliance.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Separate shared content from user-content relationship.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Allows one public post to be processed once and reused across users.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Keep LinkedIn behind an interface until a provider is chosen.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Prevents architecture lock-in to a brittle tool.</w:t>
            </w:r>
          </w:p>
        </w:tc>
      </w:tr>
    </w:tbl>
    <w:p/>
    <w:p>
      <w:pPr>
        <w:pStyle w:val="Heading1"/>
      </w:pPr>
      <w:r>
        <w:t>17. Recommended MVP cut</w:t>
      </w:r>
    </w:p>
    <w:p>
      <w:r>
        <w:t>For the first reliable version, implement the smallest vertical slice that proves search quality:</w:t>
      </w:r>
    </w:p>
    <w:p>
      <w:pPr>
        <w:ind w:left="0" w:firstLine="0"/>
      </w:pPr>
      <w:r>
        <w:rPr>
          <w:b/>
        </w:rPr>
        <w:t xml:space="preserve">1. </w:t>
      </w:r>
      <w:r>
        <w:t>Historical export upload + parser.</w:t>
      </w:r>
    </w:p>
    <w:p>
      <w:pPr>
        <w:ind w:left="0" w:firstLine="0"/>
      </w:pPr>
      <w:r>
        <w:rPr>
          <w:b/>
        </w:rPr>
        <w:t xml:space="preserve">2. </w:t>
      </w:r>
      <w:r>
        <w:t>Canonical ContentItem/UserContentRelationship model.</w:t>
      </w:r>
    </w:p>
    <w:p>
      <w:pPr>
        <w:ind w:left="0" w:firstLine="0"/>
      </w:pPr>
      <w:r>
        <w:rPr>
          <w:b/>
        </w:rPr>
        <w:t xml:space="preserve">3. </w:t>
      </w:r>
      <w:r>
        <w:t>Global deduplication.</w:t>
      </w:r>
    </w:p>
    <w:p>
      <w:pPr>
        <w:ind w:left="0" w:firstLine="0"/>
      </w:pPr>
      <w:r>
        <w:rPr>
          <w:b/>
        </w:rPr>
        <w:t xml:space="preserve">4. </w:t>
      </w:r>
      <w:r>
        <w:t>Instagram: Instaloader metadata/image + yt-dlp Reel/audio.</w:t>
      </w:r>
    </w:p>
    <w:p>
      <w:pPr>
        <w:ind w:left="0" w:firstLine="0"/>
      </w:pPr>
      <w:r>
        <w:rPr>
          <w:b/>
        </w:rPr>
        <w:t xml:space="preserve">5. </w:t>
      </w:r>
      <w:r>
        <w:t>Reddit: Agent-Reach text resolution + image/video media routing.</w:t>
      </w:r>
    </w:p>
    <w:p>
      <w:pPr>
        <w:ind w:left="0" w:firstLine="0"/>
      </w:pPr>
      <w:r>
        <w:rPr>
          <w:b/>
        </w:rPr>
        <w:t xml:space="preserve">6. </w:t>
      </w:r>
      <w:r>
        <w:t>X: Agent-Reach text resolution + image/video media routing.</w:t>
      </w:r>
    </w:p>
    <w:p>
      <w:pPr>
        <w:ind w:left="0" w:firstLine="0"/>
      </w:pPr>
      <w:r>
        <w:rPr>
          <w:b/>
        </w:rPr>
        <w:t xml:space="preserve">7. </w:t>
      </w:r>
      <w:r>
        <w:t>OCR + faster-whisper; defer full vision until the content-sufficiency fallback needs it.</w:t>
      </w:r>
    </w:p>
    <w:p>
      <w:pPr>
        <w:ind w:left="0" w:firstLine="0"/>
      </w:pPr>
      <w:r>
        <w:rPr>
          <w:b/>
        </w:rPr>
        <w:t xml:space="preserve">8. </w:t>
      </w:r>
      <w:r>
        <w:t>Classification + embeddings + filters.</w:t>
      </w:r>
    </w:p>
    <w:p>
      <w:pPr>
        <w:ind w:left="0" w:firstLine="0"/>
      </w:pPr>
      <w:r>
        <w:rPr>
          <w:b/>
        </w:rPr>
        <w:t xml:space="preserve">9. </w:t>
      </w:r>
      <w:r>
        <w:t>LinkedInResolver interface only; provider implementation after the core pipeline is stable.</w:t>
      </w:r>
    </w:p>
    <w:p>
      <w:pPr>
        <w:pStyle w:val="Heading1"/>
      </w:pPr>
      <w:r>
        <w:t>18. Repository observations used in this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Repository</w:t>
            </w:r>
          </w:p>
        </w:tc>
        <w:tc>
          <w:tcPr>
            <w:tcW w:type="dxa" w:w="5083"/>
            <w:shd w:fill="E9EEF5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sz w:val="18"/>
              </w:rPr>
              <w:t>Observed capability relevant to architecture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yt-dlp/yt-dlp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Feature-rich audio/video downloader with platform extractors including Instagram, X/Twitter, and Reddit; use behind VideoResolver.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instaloader/instaloader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Instagram-focused downloader supporting pictures/videos, captions, metadata, saved media, and metadata-only style options; use behind InstagramResolver.</w:t>
            </w:r>
          </w:p>
        </w:tc>
      </w:tr>
      <w:tr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Panniantong/Agent-Reach</w:t>
            </w:r>
          </w:p>
        </w:tc>
        <w:tc>
          <w:tcPr>
            <w:tcW w:type="dxa" w:w="508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Multi-backend access layer for reading/searching social platforms. X and Reddit can depend on explicit login/cookie-backed paths; use as resolver/orchestration, not as image understanding.</w:t>
            </w:r>
          </w:p>
        </w:tc>
      </w:tr>
    </w:tbl>
    <w:p/>
    <w:p>
      <w:r>
        <w:t>Repository behavior and platform access paths can change. Pin tested versions in production and keep every external tool behind a versioned adapter contract.</w:t>
      </w:r>
    </w:p>
    <w:p>
      <w:pPr>
        <w:pStyle w:val="Heading1"/>
      </w:pPr>
      <w:r>
        <w:t>19. Final architecture in one sentence</w:t>
      </w:r>
    </w:p>
    <w:p>
      <w:r>
        <w:rPr>
          <w:b/>
        </w:rPr>
        <w:t>Grapplin should import user-owned historical exports into a normalized reference layer, resolve missing public context through replaceable platform adapters, understand only the media that is actually necessary, and convert every source into one provenance-aware searchable content model.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8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GRAPPLIN • Historical Content Ingestion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4A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B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9263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317" w:right="230"/>
      <w:shd w:fill="F5F7FA"/>
    </w:pPr>
    <w:rPr>
      <w:rFonts w:ascii="Liberation Mono" w:hAnsi="Liberation Mono"/>
      <w:color w:val="25324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